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5F8D3" w14:textId="77777777" w:rsidR="00BC0211" w:rsidRDefault="00000000">
      <w:pPr>
        <w:pStyle w:val="Heading1"/>
      </w:pPr>
      <w:r>
        <w:t>Emirates Group Employee Ticket</w:t>
      </w:r>
    </w:p>
    <w:p w14:paraId="01A7AC38" w14:textId="77777777" w:rsidR="00BC0211" w:rsidRDefault="00000000">
      <w:pPr>
        <w:pStyle w:val="Heading2"/>
      </w:pPr>
      <w:r>
        <w:t>IMPORTANT!</w:t>
      </w:r>
    </w:p>
    <w:p w14:paraId="188693AC" w14:textId="77777777" w:rsidR="00BC0211" w:rsidRDefault="00000000">
      <w:r>
        <w:br/>
        <w:t>This is an Emirates Group employee ticket and is only for use by wider relatives of employees of an Emirates Group company.</w:t>
      </w:r>
      <w:r>
        <w:br/>
        <w:t>You must comply with the general terms and conditions of this ticket stated below. Failure to do so may result in you being denied boarding and may also result in disciplinary action against the employee who requested the ticket.</w:t>
      </w:r>
      <w:r>
        <w:br/>
      </w:r>
    </w:p>
    <w:p w14:paraId="7DDBF138" w14:textId="77777777" w:rsidR="00BC0211" w:rsidRDefault="00000000">
      <w:pPr>
        <w:pStyle w:val="ListBullet"/>
      </w:pPr>
      <w:r>
        <w:t>Travel is permitted only as displayed on the ticket.</w:t>
      </w:r>
    </w:p>
    <w:p w14:paraId="79C1DE79" w14:textId="77777777" w:rsidR="00BC0211" w:rsidRDefault="00000000">
      <w:pPr>
        <w:pStyle w:val="ListBullet"/>
      </w:pPr>
      <w:r>
        <w:t>Skywards benefits including the accrual of Skywards Miles, complimentary lounge access (even as a guest of a Skywards Platinum or Gold member), priority check-in, upgrades, Chauffeur-drive or additional baggage allowances do not apply.</w:t>
      </w:r>
    </w:p>
    <w:p w14:paraId="1D80CA8F" w14:textId="77777777" w:rsidR="00BC0211" w:rsidRDefault="00000000">
      <w:pPr>
        <w:pStyle w:val="ListBullet"/>
      </w:pPr>
      <w:r>
        <w:t>Travel must be for leisure purposes only.</w:t>
      </w:r>
    </w:p>
    <w:p w14:paraId="70E79A80" w14:textId="77777777" w:rsidR="00BC0211" w:rsidRDefault="00000000">
      <w:pPr>
        <w:pStyle w:val="ListBullet"/>
      </w:pPr>
      <w:r>
        <w:t>You must dress smartly and reflective of the cabin class you are travelling in.</w:t>
      </w:r>
    </w:p>
    <w:p w14:paraId="001F1671" w14:textId="77777777" w:rsidR="00BC0211" w:rsidRDefault="00000000">
      <w:pPr>
        <w:pStyle w:val="ListBullet"/>
      </w:pPr>
      <w:r>
        <w:t>You must observe and follow instructions provided by staff on operational duty.</w:t>
      </w:r>
    </w:p>
    <w:p w14:paraId="43AC9CEE" w14:textId="77777777" w:rsidR="00BC0211" w:rsidRDefault="00000000">
      <w:pPr>
        <w:pStyle w:val="ListBullet"/>
      </w:pPr>
      <w:r>
        <w:t>In the event of delay or cancellation of flights, or if offloaded due to overbooking, you will be accommodated on alternative flights and will be provided with refreshments and hotel accommodation. You will not be eligible for the free denied boarding compensation ticket or other forms of compensation.</w:t>
      </w:r>
    </w:p>
    <w:p w14:paraId="500D32EC" w14:textId="77777777" w:rsidR="00BC0211" w:rsidRDefault="00000000">
      <w:pPr>
        <w:pStyle w:val="ListBullet"/>
      </w:pPr>
      <w:r>
        <w:t>In Economy class, you may select your seat for free when online check-in opens 48 hours before departure. If you prefer more choice, you can pay to select specific seats using Manage a booking on emirates.com. In Business Class you may select your seat when you buy your ticket.</w:t>
      </w:r>
    </w:p>
    <w:p w14:paraId="25677582" w14:textId="77777777" w:rsidR="00BC0211" w:rsidRPr="00EA229F" w:rsidRDefault="00000000" w:rsidP="00EA229F">
      <w:pPr>
        <w:pStyle w:val="Heading2"/>
        <w:shd w:val="clear" w:color="auto" w:fill="D9D9D9" w:themeFill="background1" w:themeFillShade="D9"/>
        <w:rPr>
          <w:color w:val="FFFFFF" w:themeColor="background1"/>
        </w:rPr>
      </w:pPr>
      <w:r w:rsidRPr="00EA229F">
        <w:rPr>
          <w:color w:val="auto"/>
        </w:rPr>
        <w:t>Passenger and Ticket Information</w:t>
      </w:r>
    </w:p>
    <w:p w14:paraId="0D13B3AD" w14:textId="59F3DCE2" w:rsidR="00BC0211" w:rsidRDefault="00000000">
      <w:r>
        <w:br/>
        <w:t>P</w:t>
      </w:r>
      <w:r w:rsidR="00EA229F">
        <w:t>ASSENGER</w:t>
      </w:r>
      <w:r>
        <w:t xml:space="preserve"> N</w:t>
      </w:r>
      <w:r w:rsidR="00EA229F">
        <w:t>AME</w:t>
      </w:r>
      <w:r>
        <w:t xml:space="preserve"> </w:t>
      </w:r>
      <w:r w:rsidR="00EA229F">
        <w:t xml:space="preserve">               </w:t>
      </w:r>
      <w:r>
        <w:t>HAJARAH/KABONGEMRS</w:t>
      </w:r>
      <w:r w:rsidR="00EA229F">
        <w:t xml:space="preserve">                       </w:t>
      </w:r>
      <w:r w:rsidR="00EA229F">
        <w:t>Staff Number:</w:t>
      </w:r>
      <w:r w:rsidR="00EA229F">
        <w:t xml:space="preserve">     </w:t>
      </w:r>
      <w:r w:rsidR="00EA229F">
        <w:t xml:space="preserve"> 478443</w:t>
      </w:r>
      <w:r>
        <w:br/>
        <w:t>B</w:t>
      </w:r>
      <w:r w:rsidR="00EA229F">
        <w:t>OOKING</w:t>
      </w:r>
      <w:r>
        <w:t xml:space="preserve"> R</w:t>
      </w:r>
      <w:r w:rsidR="00EA229F">
        <w:t>EFERENCE</w:t>
      </w:r>
      <w:r>
        <w:t xml:space="preserve"> </w:t>
      </w:r>
      <w:r w:rsidR="00EA229F">
        <w:t xml:space="preserve">               </w:t>
      </w:r>
      <w:r>
        <w:t>N8ULXW</w:t>
      </w:r>
      <w:r w:rsidR="00EA229F">
        <w:t xml:space="preserve">                                                      </w:t>
      </w:r>
      <w:r w:rsidR="00EA229F">
        <w:t>Trips Number:</w:t>
      </w:r>
      <w:r w:rsidR="00EA229F">
        <w:t xml:space="preserve">   </w:t>
      </w:r>
      <w:r w:rsidR="00EA229F">
        <w:t xml:space="preserve"> 16447130</w:t>
      </w:r>
      <w:r>
        <w:br/>
        <w:t>E-T</w:t>
      </w:r>
      <w:r w:rsidR="00EA229F">
        <w:t>ICKET</w:t>
      </w:r>
      <w:r>
        <w:t xml:space="preserve"> N</w:t>
      </w:r>
      <w:r w:rsidR="00EA229F">
        <w:t xml:space="preserve">UMBER                  </w:t>
      </w:r>
      <w:r>
        <w:t>176 2388488276</w:t>
      </w:r>
      <w:r>
        <w:br/>
        <w:t>I</w:t>
      </w:r>
      <w:r w:rsidR="00B927C4">
        <w:t>SSUED</w:t>
      </w:r>
      <w:r>
        <w:t xml:space="preserve"> B</w:t>
      </w:r>
      <w:r w:rsidR="00B927C4">
        <w:t>Y</w:t>
      </w:r>
      <w:r>
        <w:t xml:space="preserve"> / D</w:t>
      </w:r>
      <w:r w:rsidR="00B927C4">
        <w:t>ATE</w:t>
      </w:r>
      <w:r>
        <w:t xml:space="preserve"> </w:t>
      </w:r>
      <w:r w:rsidR="00EA229F">
        <w:t xml:space="preserve">                    </w:t>
      </w:r>
      <w:r>
        <w:t xml:space="preserve">AGT 86494811 AE   </w:t>
      </w:r>
      <w:r w:rsidR="00EA229F">
        <w:t xml:space="preserve">          </w:t>
      </w:r>
      <w:r>
        <w:t>11MAY2025EKQSTCA</w:t>
      </w:r>
      <w:r>
        <w:br/>
        <w:t>D</w:t>
      </w:r>
      <w:r w:rsidR="00B927C4">
        <w:t>UBAI</w:t>
      </w:r>
      <w:r>
        <w:t xml:space="preserve"> / I</w:t>
      </w:r>
      <w:r w:rsidR="00B927C4">
        <w:t>NDUSTRY</w:t>
      </w:r>
      <w:r>
        <w:t xml:space="preserve"> T</w:t>
      </w:r>
      <w:r w:rsidR="00B927C4">
        <w:t>RAVEL</w:t>
      </w:r>
      <w:r>
        <w:br/>
      </w:r>
      <w:r>
        <w:br/>
      </w:r>
    </w:p>
    <w:p w14:paraId="47E0B735" w14:textId="77777777" w:rsidR="00BC0211" w:rsidRDefault="00000000">
      <w:pPr>
        <w:pStyle w:val="Heading2"/>
      </w:pPr>
      <w:r>
        <w:t>Travel Information</w:t>
      </w:r>
    </w:p>
    <w:p w14:paraId="12E15169" w14:textId="77777777" w:rsidR="00BC0211" w:rsidRDefault="00000000">
      <w:r>
        <w:br/>
        <w:t>Flight: EK 730 (Confirmed)</w:t>
      </w:r>
      <w:r>
        <w:br/>
        <w:t>Depart/Arrive Airport/Terminal: ENTEBBE (EBB) - DUBAI INTNL (DXB), Terminal 3</w:t>
      </w:r>
      <w:r>
        <w:br/>
      </w:r>
      <w:r>
        <w:lastRenderedPageBreak/>
        <w:t>Check-in Opens: 16 MAY 25 at 13:25</w:t>
      </w:r>
      <w:r>
        <w:br/>
        <w:t>Class: ECONOMY</w:t>
      </w:r>
      <w:r>
        <w:br/>
        <w:t>Coupon Validity: Not After 11 AUG 25</w:t>
      </w:r>
      <w:r>
        <w:br/>
        <w:t>Travel Date and Time: 16 MAY 25 at 16:25 (ENTEBBE), 16 MAY 25 at 22:50 (DUBAI)</w:t>
      </w:r>
      <w:r>
        <w:br/>
        <w:t>Baggage Allowance: 2 Pieces</w:t>
      </w:r>
      <w:r>
        <w:br/>
      </w:r>
    </w:p>
    <w:sectPr w:rsidR="00BC02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4577090">
    <w:abstractNumId w:val="8"/>
  </w:num>
  <w:num w:numId="2" w16cid:durableId="736707201">
    <w:abstractNumId w:val="6"/>
  </w:num>
  <w:num w:numId="3" w16cid:durableId="732434179">
    <w:abstractNumId w:val="5"/>
  </w:num>
  <w:num w:numId="4" w16cid:durableId="705565682">
    <w:abstractNumId w:val="4"/>
  </w:num>
  <w:num w:numId="5" w16cid:durableId="1460225962">
    <w:abstractNumId w:val="7"/>
  </w:num>
  <w:num w:numId="6" w16cid:durableId="790900406">
    <w:abstractNumId w:val="3"/>
  </w:num>
  <w:num w:numId="7" w16cid:durableId="2000231067">
    <w:abstractNumId w:val="2"/>
  </w:num>
  <w:num w:numId="8" w16cid:durableId="1177623046">
    <w:abstractNumId w:val="1"/>
  </w:num>
  <w:num w:numId="9" w16cid:durableId="677852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927C4"/>
    <w:rsid w:val="00BC0211"/>
    <w:rsid w:val="00CB0664"/>
    <w:rsid w:val="00E5441D"/>
    <w:rsid w:val="00EA22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1A8B1"/>
  <w14:defaultImageDpi w14:val="300"/>
  <w15:docId w15:val="{96F64718-25EF-4CDE-B7DE-4B3EE1A06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Watumwa isaac</cp:lastModifiedBy>
  <cp:revision>3</cp:revision>
  <dcterms:created xsi:type="dcterms:W3CDTF">2013-12-23T23:15:00Z</dcterms:created>
  <dcterms:modified xsi:type="dcterms:W3CDTF">2025-05-11T17:41:00Z</dcterms:modified>
  <cp:category/>
</cp:coreProperties>
</file>